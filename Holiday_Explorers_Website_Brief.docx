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Holiday Explorers (HX)</w:t>
        <w:br/>
        <w:t>Website Brief</w:t>
      </w:r>
    </w:p>
    <w:p>
      <w:pPr>
        <w:jc w:val="center"/>
      </w:pPr>
      <w:r>
        <w:rPr>
          <w:i/>
        </w:rPr>
        <w:t>Brief for the current hx_draft_website</w:t>
      </w:r>
    </w:p>
    <w:p>
      <w:pPr>
        <w:pStyle w:val="Heading1"/>
      </w:pPr>
      <w:r>
        <w:t>1. Website purpose</w:t>
      </w:r>
    </w:p>
    <w:p>
      <w:r>
        <w:t>The website presents Holiday Explorers (HX) as a South Australian organisation focused on community connection, participation and social inclusion. It explains HX’s current direction, introduces its Board, outlines how programs work and provides a clear way for participants, families, volunteers and partner organisations to make contact.</w:t>
      </w:r>
    </w:p>
    <w:p>
      <w:pPr>
        <w:pStyle w:val="Heading1"/>
      </w:pPr>
      <w:r>
        <w:t>2. Core message</w:t>
      </w:r>
    </w:p>
    <w:p>
      <w:r>
        <w:rPr>
          <w:b/>
        </w:rPr>
        <w:t xml:space="preserve">Current announcement: </w:t>
      </w:r>
      <w:r>
        <w:t>“We are still here !!! An entire new board has been appointed with deep Holiday Explorers experience to steer our community’s shared future.”</w:t>
      </w:r>
    </w:p>
    <w:p>
      <w:r>
        <w:t>The Home section reinforces continuity and community with the hero message “Rediscovering Community, Together” and the embedded image message “Creating connection and community since 1989.”</w:t>
      </w:r>
    </w:p>
    <w:p>
      <w:pPr>
        <w:pStyle w:val="Heading1"/>
      </w:pPr>
      <w:r>
        <w:t>3. Audience</w:t>
      </w:r>
    </w:p>
    <w:p>
      <w:pPr>
        <w:pStyle w:val="ListBullet"/>
      </w:pPr>
      <w:r>
        <w:t>People with disability and older Australians seeking community activities and social connection.</w:t>
      </w:r>
    </w:p>
    <w:p>
      <w:pPr>
        <w:pStyle w:val="ListBullet"/>
      </w:pPr>
      <w:r>
        <w:t>Families and supporters.</w:t>
      </w:r>
    </w:p>
    <w:p>
      <w:pPr>
        <w:pStyle w:val="ListBullet"/>
      </w:pPr>
      <w:r>
        <w:t>Volunteers and prospective volunteers.</w:t>
      </w:r>
    </w:p>
    <w:p>
      <w:pPr>
        <w:pStyle w:val="ListBullet"/>
      </w:pPr>
      <w:r>
        <w:t>Community organisations and potential program partners.</w:t>
      </w:r>
    </w:p>
    <w:p>
      <w:pPr>
        <w:pStyle w:val="ListBullet"/>
      </w:pPr>
      <w:r>
        <w:t>People wanting to understand HX’s new direction and governance.</w:t>
      </w:r>
    </w:p>
    <w:p>
      <w:pPr>
        <w:pStyle w:val="Heading1"/>
      </w:pPr>
      <w:r>
        <w:t>4. Current website structure</w:t>
      </w:r>
    </w:p>
    <w:p>
      <w:r>
        <w:rPr>
          <w:b/>
        </w:rPr>
        <w:t xml:space="preserve">Home: </w:t>
      </w:r>
      <w:r>
        <w:t>Introduces the organisation, key message and calls to action: Explore Programs and Get Involved.</w:t>
      </w:r>
    </w:p>
    <w:p>
      <w:r>
        <w:rPr>
          <w:b/>
        </w:rPr>
        <w:t xml:space="preserve">Programs: </w:t>
      </w:r>
      <w:r>
        <w:t>Explains that HX connects people to existing community events and adds the support needed to participate.</w:t>
      </w:r>
    </w:p>
    <w:p>
      <w:r>
        <w:rPr>
          <w:b/>
        </w:rPr>
        <w:t xml:space="preserve">How It Works: </w:t>
      </w:r>
      <w:r>
        <w:t>Uses a three-step model: Connect, Facilitate and Participate.</w:t>
      </w:r>
    </w:p>
    <w:p>
      <w:r>
        <w:rPr>
          <w:b/>
        </w:rPr>
        <w:t xml:space="preserve">About Holiday Explorers (HX): </w:t>
      </w:r>
      <w:r>
        <w:t>Summarises HX’s history since 1989 and its 2026 move from direct service provider to community facilitator.</w:t>
      </w:r>
    </w:p>
    <w:p>
      <w:r>
        <w:rPr>
          <w:b/>
        </w:rPr>
        <w:t xml:space="preserve">Board Members: </w:t>
      </w:r>
      <w:r>
        <w:t>Introduces the current Board and its experience.</w:t>
      </w:r>
    </w:p>
    <w:p>
      <w:r>
        <w:rPr>
          <w:b/>
        </w:rPr>
        <w:t xml:space="preserve">Contact: </w:t>
      </w:r>
      <w:r>
        <w:t>Provides email, office hours, social links and a contact form.</w:t>
      </w:r>
    </w:p>
    <w:p>
      <w:pPr>
        <w:pStyle w:val="Heading1"/>
      </w:pPr>
      <w:r>
        <w:t>5. Board information</w:t>
      </w:r>
    </w:p>
    <w:p>
      <w:pPr>
        <w:pStyle w:val="ListBullet"/>
      </w:pPr>
      <w:r>
        <w:rPr>
          <w:b/>
        </w:rPr>
        <w:t>John Miller — Chairperson</w:t>
      </w:r>
      <w:r>
        <w:t>: Former Board member and Chair of HX, former Board member and Chair of Tutti Arts, risk management and governance experience, and current Commercial and Advisory Board experience.</w:t>
      </w:r>
    </w:p>
    <w:p>
      <w:pPr>
        <w:pStyle w:val="ListBullet"/>
      </w:pPr>
      <w:r>
        <w:rPr>
          <w:b/>
        </w:rPr>
        <w:t>Chris Air — Vice-chairperson and Treasurer</w:t>
      </w:r>
      <w:r>
        <w:t>: Former HX Board member and Treasurer of Holiday Explorers; seasoned executive with more than 30 years in financial services.</w:t>
      </w:r>
    </w:p>
    <w:p>
      <w:pPr>
        <w:pStyle w:val="ListBullet"/>
      </w:pPr>
      <w:r>
        <w:rPr>
          <w:b/>
        </w:rPr>
        <w:t>Andrew Downing — Secretary</w:t>
      </w:r>
      <w:r>
        <w:t>: Emeritus Professor of Engineering at Flinders University; current Board member and former President/Chair of Tutti Arts; former Director and President of Novita Children’s Services.</w:t>
      </w:r>
    </w:p>
    <w:p>
      <w:pPr>
        <w:pStyle w:val="ListBullet"/>
      </w:pPr>
      <w:r>
        <w:rPr>
          <w:b/>
        </w:rPr>
        <w:t>Lisa Albinus</w:t>
      </w:r>
      <w:r>
        <w:t>: Former HX Executive Officer for 19 years, with 30 years of disability-sector leadership, tourism business ownership and health and wellbeing entrepreneurship.</w:t>
      </w:r>
    </w:p>
    <w:p>
      <w:pPr>
        <w:pStyle w:val="ListBullet"/>
      </w:pPr>
      <w:r>
        <w:rPr>
          <w:b/>
        </w:rPr>
        <w:t>David Williams</w:t>
      </w:r>
      <w:r>
        <w:t>: Former HX Board member and Secretary; MD and CEO for 20+ years of ASX-listed companies and former partner of one of Australia’s largest legal firms.</w:t>
      </w:r>
    </w:p>
    <w:p>
      <w:pPr>
        <w:pStyle w:val="ListBullet"/>
      </w:pPr>
      <w:r>
        <w:rPr>
          <w:b/>
        </w:rPr>
        <w:t>Tamara Illman</w:t>
      </w:r>
      <w:r>
        <w:t>: Former HX team member for over 10 years in operational roles, with frontline disability-sector experience.</w:t>
      </w:r>
    </w:p>
    <w:p>
      <w:pPr>
        <w:pStyle w:val="Heading1"/>
      </w:pPr>
      <w:r>
        <w:t>6. Design and user experience</w:t>
      </w:r>
    </w:p>
    <w:p>
      <w:r>
        <w:t>The current design uses a single-page navigation structure with anchored menu links. The layout is intended to work on standard desktop and mobile screens, with responsive menu/link alignment that accounts for the header height. The Home section combines introductory copy with an embedded coastal HX image. The overall visual direction is friendly, accessible and community-focused.</w:t>
      </w:r>
    </w:p>
    <w:p>
      <w:pPr>
        <w:pStyle w:val="Heading1"/>
      </w:pPr>
      <w:r>
        <w:t>7. Key functional requirements</w:t>
      </w:r>
    </w:p>
    <w:p>
      <w:pPr>
        <w:pStyle w:val="ListBullet"/>
      </w:pPr>
      <w:r>
        <w:t>All menu and in-page links should land below the header and remain usable on desktop and mobile.</w:t>
      </w:r>
    </w:p>
    <w:p>
      <w:pPr>
        <w:pStyle w:val="ListBullet"/>
      </w:pPr>
      <w:r>
        <w:t>The Explore Programs and Get Involved buttons should retain readable text in normal, hover, focus and active states.</w:t>
      </w:r>
    </w:p>
    <w:p>
      <w:pPr>
        <w:pStyle w:val="ListBullet"/>
      </w:pPr>
      <w:r>
        <w:t>The embedded Home image should remain self-contained within the HTML so the page can be moved without a separate image dependency.</w:t>
      </w:r>
    </w:p>
    <w:p>
      <w:pPr>
        <w:pStyle w:val="ListBullet"/>
      </w:pPr>
      <w:r>
        <w:t>Board information and organisational messaging should be easy to update.</w:t>
      </w:r>
    </w:p>
    <w:p>
      <w:pPr>
        <w:pStyle w:val="ListBullet"/>
      </w:pPr>
      <w:r>
        <w:t>Email links should open the visitor’s email application.</w:t>
      </w:r>
    </w:p>
    <w:p>
      <w:pPr>
        <w:pStyle w:val="Heading1"/>
      </w:pPr>
      <w:r>
        <w:t>8. Items to complete before publishing</w:t>
      </w:r>
    </w:p>
    <w:p>
      <w:pPr>
        <w:pStyle w:val="ListBullet"/>
      </w:pPr>
      <w:r>
        <w:t>Connect the contact form to a real form-processing service or website backend. In the current draft it uses a placeholder form action.</w:t>
      </w:r>
    </w:p>
    <w:p>
      <w:pPr>
        <w:pStyle w:val="ListBullet"/>
      </w:pPr>
      <w:r>
        <w:t>Replace placeholder social-media links with the correct HX Facebook and Instagram destinations, if these are to be retained.</w:t>
      </w:r>
    </w:p>
    <w:p>
      <w:pPr>
        <w:pStyle w:val="ListBullet"/>
      </w:pPr>
      <w:r>
        <w:t>Complete browser and mobile testing, including button hover/focus states and navigation alignment.</w:t>
      </w:r>
    </w:p>
    <w:p>
      <w:pPr>
        <w:pStyle w:val="ListBullet"/>
      </w:pPr>
      <w:r>
        <w:t>Review all final wording, punctuation and capitalisation before launch.</w:t>
      </w:r>
    </w:p>
    <w:p>
      <w:pPr>
        <w:pStyle w:val="ListBullet"/>
      </w:pPr>
      <w:r>
        <w:t>Confirm accessibility basics such as keyboard navigation, meaningful alternative text, colour contrast and visible focus states.</w:t>
      </w:r>
    </w:p>
    <w:p>
      <w:pPr>
        <w:pStyle w:val="Heading1"/>
      </w:pPr>
      <w:r>
        <w:t>9. Current contact details shown</w:t>
      </w:r>
    </w:p>
    <w:p>
      <w:r>
        <w:t>Email: reception@holidayexplorers.com.au</w:t>
      </w:r>
    </w:p>
    <w:p>
      <w:r>
        <w:t>Office hours: Monday–Friday, 9am–5pm</w:t>
      </w:r>
    </w:p>
    <w:p>
      <w:r>
        <w:t>ABN: 93 927 226 721</w:t>
      </w:r>
    </w:p>
    <w:p>
      <w:pPr>
        <w:pStyle w:val="Heading1"/>
      </w:pPr>
      <w:r>
        <w:t>10. Working file</w:t>
      </w:r>
    </w:p>
    <w:p>
      <w:r>
        <w:t>Current saved website draft: hx_draft_website.html. This brief reflects the content and structure of that draft and is intended as a concise reference for further website editing and handover.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